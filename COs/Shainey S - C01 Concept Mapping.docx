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58EF2" w14:textId="77777777" w:rsidR="001B306E" w:rsidRDefault="003F1FBA" w:rsidP="001B306E">
      <w:pPr>
        <w:pStyle w:val="Title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</w:rPr>
        <w:t>SIMATS ENGINEERING</w:t>
      </w:r>
    </w:p>
    <w:p w14:paraId="43A0ECF4" w14:textId="5CF0C294" w:rsidR="00FA50F4" w:rsidRPr="00031B2A" w:rsidRDefault="003F1FBA" w:rsidP="001B306E">
      <w:pPr>
        <w:pStyle w:val="Title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B2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ASSESSMENT TOOL – 1</w:t>
      </w:r>
      <w:r w:rsidRPr="00031B2A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  <w:t>TITLE: CONCEPT MAPPING</w:t>
      </w:r>
    </w:p>
    <w:p w14:paraId="0FAF1CAB" w14:textId="77777777" w:rsidR="00FA50F4" w:rsidRPr="00031B2A" w:rsidRDefault="003F1FB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B2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Course Name: 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</w:rPr>
        <w:t>Object Oriented Analysis and Design</w:t>
      </w:r>
    </w:p>
    <w:p w14:paraId="4BEB7F4C" w14:textId="77777777" w:rsidR="00FA50F4" w:rsidRPr="00031B2A" w:rsidRDefault="003F1FB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B2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Course Code: 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</w:rPr>
        <w:t>CSA11</w:t>
      </w:r>
    </w:p>
    <w:p w14:paraId="247F62C6" w14:textId="0D491676" w:rsidR="00FA50F4" w:rsidRPr="00031B2A" w:rsidRDefault="003F1FB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B2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Name: </w:t>
      </w:r>
      <w:proofErr w:type="spellStart"/>
      <w:r w:rsidR="001B306E">
        <w:rPr>
          <w:rFonts w:ascii="Times New Roman" w:hAnsi="Times New Roman" w:cs="Times New Roman"/>
          <w:color w:val="000000" w:themeColor="text1"/>
          <w:sz w:val="28"/>
          <w:szCs w:val="28"/>
        </w:rPr>
        <w:t>Shainey</w:t>
      </w:r>
      <w:proofErr w:type="spellEnd"/>
      <w:r w:rsidR="001B30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</w:t>
      </w:r>
    </w:p>
    <w:p w14:paraId="45FD0971" w14:textId="44F6B778" w:rsidR="00FA50F4" w:rsidRPr="00031B2A" w:rsidRDefault="003F1FB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B2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Register Number: </w:t>
      </w:r>
      <w:r w:rsidR="001B306E">
        <w:rPr>
          <w:rFonts w:ascii="Times New Roman" w:hAnsi="Times New Roman" w:cs="Times New Roman"/>
          <w:color w:val="000000" w:themeColor="text1"/>
          <w:sz w:val="28"/>
          <w:szCs w:val="28"/>
        </w:rPr>
        <w:t>192511378</w:t>
      </w:r>
    </w:p>
    <w:p w14:paraId="242F4F4E" w14:textId="185F51E2" w:rsidR="00FA50F4" w:rsidRPr="00031B2A" w:rsidRDefault="003F1FB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A8AA2D3" w14:textId="77777777" w:rsidR="0011455D" w:rsidRPr="00031B2A" w:rsidRDefault="0011455D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lastRenderedPageBreak/>
        <w:t>QUESTION 1</w:t>
      </w:r>
    </w:p>
    <w:p w14:paraId="239535A5" w14:textId="77777777" w:rsidR="0011455D" w:rsidRPr="00031B2A" w:rsidRDefault="0011455D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Given:</w:t>
      </w:r>
    </w:p>
    <w:p w14:paraId="2E37CF3D" w14:textId="77777777" w:rsidR="0011455D" w:rsidRPr="00031B2A" w:rsidRDefault="0011455D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Requirement Analysis → ______ → Coding → Testing → ______ → Maintenance</w:t>
      </w:r>
    </w:p>
    <w:p w14:paraId="2E1617E6" w14:textId="77777777" w:rsidR="0011455D" w:rsidRPr="00031B2A" w:rsidRDefault="0011455D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Concept Map</w:t>
      </w:r>
    </w:p>
    <w:p w14:paraId="57BB2878" w14:textId="0CFCC2EC" w:rsidR="0011455D" w:rsidRPr="00031B2A" w:rsidRDefault="000C0FC0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7CE9F84" wp14:editId="4EC63183">
            <wp:extent cx="5486400" cy="5141595"/>
            <wp:effectExtent l="0" t="0" r="0" b="1905"/>
            <wp:docPr id="50541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15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60F2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3AC76A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3ECE9DF6" w14:textId="47E960FE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lastRenderedPageBreak/>
        <w:t>Explanation</w:t>
      </w:r>
    </w:p>
    <w:p w14:paraId="178EB56B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The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Software Development Life Cycle (SDLC)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is a systematic process used to develop high-quality software efficiently. The first phase is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Requirement Analysis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, where developers collect user requirements, identify system needs, and evaluate project feasibility. The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Design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phase transforms these requirements into system architecture, database models, UML diagrams, and interface designs. During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Coding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, developers implement the design into executable programs while following coding standards. The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Testing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phase verifies that the software works correctly by identifying and fixing errors.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Deployment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installs the software in the production environment for end users. Finally,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Maintenance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ensures continuous improvement through bug fixes, updates, and feature enhancements.</w:t>
      </w:r>
    </w:p>
    <w:p w14:paraId="58D2958C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Analysis</w:t>
      </w:r>
    </w:p>
    <w:p w14:paraId="21C0073C" w14:textId="77777777" w:rsidR="000C0FC0" w:rsidRPr="00031B2A" w:rsidRDefault="000C0FC0" w:rsidP="00031B2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Provides a structured approach to software development. </w:t>
      </w:r>
    </w:p>
    <w:p w14:paraId="5EE2476F" w14:textId="77777777" w:rsidR="000C0FC0" w:rsidRPr="00031B2A" w:rsidRDefault="000C0FC0" w:rsidP="00031B2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Reduces development risks and project failures. </w:t>
      </w:r>
    </w:p>
    <w:p w14:paraId="29DB67D5" w14:textId="77777777" w:rsidR="000C0FC0" w:rsidRPr="00031B2A" w:rsidRDefault="000C0FC0" w:rsidP="00031B2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Improves software quality and reliability. </w:t>
      </w:r>
    </w:p>
    <w:p w14:paraId="612B2F8B" w14:textId="77777777" w:rsidR="000C0FC0" w:rsidRPr="00031B2A" w:rsidRDefault="000C0FC0" w:rsidP="00031B2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Enhances communication among development teams. </w:t>
      </w:r>
    </w:p>
    <w:p w14:paraId="50CBC72E" w14:textId="77777777" w:rsidR="000C0FC0" w:rsidRPr="00031B2A" w:rsidRDefault="000C0FC0" w:rsidP="00031B2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Simplifies future maintenance and upgrades. </w:t>
      </w:r>
    </w:p>
    <w:p w14:paraId="34A507D4" w14:textId="77777777" w:rsidR="000C0FC0" w:rsidRPr="00031B2A" w:rsidRDefault="000C0FC0" w:rsidP="00031B2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Ensures customer requirements are satisfied. </w:t>
      </w:r>
    </w:p>
    <w:p w14:paraId="5F1EB631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D42E8E" w14:textId="77777777" w:rsid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40BCBFDF" w14:textId="77777777" w:rsid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4B5F0959" w14:textId="000AFDF1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QUESTION 2</w:t>
      </w:r>
    </w:p>
    <w:p w14:paraId="17F6795F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Given:</w:t>
      </w:r>
    </w:p>
    <w:p w14:paraId="659AE369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Object-Oriented Principles</w:t>
      </w:r>
    </w:p>
    <w:p w14:paraId="0213324D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 Abstraction</w:t>
      </w:r>
    </w:p>
    <w:p w14:paraId="357D70D1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 ______</w:t>
      </w:r>
    </w:p>
    <w:p w14:paraId="285DC84A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 Inheritance</w:t>
      </w:r>
    </w:p>
    <w:p w14:paraId="30D97881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 ______</w:t>
      </w:r>
    </w:p>
    <w:p w14:paraId="32105781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06998778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21F0BA7E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Concept Map</w:t>
      </w:r>
    </w:p>
    <w:p w14:paraId="4217A537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60829268" w14:textId="1EC39CA2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15CBC48" wp14:editId="54F70823">
            <wp:extent cx="5486400" cy="3280410"/>
            <wp:effectExtent l="0" t="0" r="0" b="0"/>
            <wp:docPr id="154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966F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9D5710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Explanation</w:t>
      </w:r>
    </w:p>
    <w:p w14:paraId="52220968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Object-Oriented Programming (OOP) is based on four fundamental principles.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Abstraction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hides unnecessary implementation details while exposing only the essential features of an object.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Encapsulation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combines data and methods into a single unit (class) and protects data through access modifiers.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Inheritance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allows a child class to inherit properties and </w:t>
      </w:r>
      <w:proofErr w:type="spellStart"/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behaviors</w:t>
      </w:r>
      <w:proofErr w:type="spellEnd"/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from a parent class, promoting code reuse and reducing duplication.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Polymorphism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enables a single interface to represent different </w:t>
      </w:r>
      <w:proofErr w:type="spellStart"/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behaviors</w:t>
      </w:r>
      <w:proofErr w:type="spellEnd"/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, allowing the same method name to perform different operations depending on the object. Together, these principles improve software quality, flexibility, security, and maintainability.</w:t>
      </w:r>
    </w:p>
    <w:p w14:paraId="7ECFB9B6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Analysis</w:t>
      </w:r>
    </w:p>
    <w:p w14:paraId="021480A5" w14:textId="77777777" w:rsidR="000C0FC0" w:rsidRPr="00031B2A" w:rsidRDefault="000C0FC0" w:rsidP="00031B2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Promotes reusable and modular code. </w:t>
      </w:r>
    </w:p>
    <w:p w14:paraId="6797E16D" w14:textId="77777777" w:rsidR="000C0FC0" w:rsidRPr="00031B2A" w:rsidRDefault="000C0FC0" w:rsidP="00031B2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lastRenderedPageBreak/>
        <w:t xml:space="preserve">Improves data security through encapsulation. </w:t>
      </w:r>
    </w:p>
    <w:p w14:paraId="48B0083D" w14:textId="77777777" w:rsidR="000C0FC0" w:rsidRPr="00031B2A" w:rsidRDefault="000C0FC0" w:rsidP="00031B2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Simplifies complex systems using abstraction. </w:t>
      </w:r>
    </w:p>
    <w:p w14:paraId="2438DD62" w14:textId="77777777" w:rsidR="000C0FC0" w:rsidRPr="00031B2A" w:rsidRDefault="000C0FC0" w:rsidP="00031B2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Reduces code duplication through inheritance. </w:t>
      </w:r>
    </w:p>
    <w:p w14:paraId="3491CE8C" w14:textId="77777777" w:rsidR="000C0FC0" w:rsidRPr="00031B2A" w:rsidRDefault="000C0FC0" w:rsidP="00031B2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Increases flexibility with polymorphism. </w:t>
      </w:r>
    </w:p>
    <w:p w14:paraId="48E91E85" w14:textId="33091121" w:rsidR="000C0FC0" w:rsidRPr="00031B2A" w:rsidRDefault="000C0FC0" w:rsidP="00031B2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Supports scalable and maintainable software design. </w:t>
      </w:r>
    </w:p>
    <w:p w14:paraId="079BCCC0" w14:textId="77777777" w:rsidR="000C0FC0" w:rsidRDefault="000C0FC0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0707187B" w14:textId="77777777" w:rsid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40B1E64C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080D61E8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QUESTION 3</w:t>
      </w:r>
    </w:p>
    <w:p w14:paraId="0471C731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Given:</w:t>
      </w:r>
    </w:p>
    <w:p w14:paraId="1BF36856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Class → Blueprint</w:t>
      </w:r>
    </w:p>
    <w:p w14:paraId="63F6744C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Object → Instance</w:t>
      </w:r>
    </w:p>
    <w:p w14:paraId="00D86546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Method → ______</w:t>
      </w:r>
    </w:p>
    <w:p w14:paraId="08B1E3DB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Attribute → ______</w:t>
      </w:r>
    </w:p>
    <w:p w14:paraId="2B7F0F98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Concept Map</w:t>
      </w:r>
    </w:p>
    <w:p w14:paraId="56394AA7" w14:textId="0171A670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000AD974" wp14:editId="5A812B60">
            <wp:extent cx="5486400" cy="3311525"/>
            <wp:effectExtent l="0" t="0" r="0" b="3175"/>
            <wp:docPr id="141737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75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570B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DE10AD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Explanation</w:t>
      </w:r>
    </w:p>
    <w:p w14:paraId="3F3273C5" w14:textId="77777777" w:rsidR="000C0FC0" w:rsidRDefault="000C0FC0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A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Class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is a blueprint that defines the structure and </w:t>
      </w:r>
      <w:proofErr w:type="spellStart"/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behavior</w:t>
      </w:r>
      <w:proofErr w:type="spellEnd"/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of objects. It contains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attributes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(data members) and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methods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(member functions). An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Object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is an instance of a class that occupies memory and represents a real-world entity.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Methods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define the actions or </w:t>
      </w:r>
      <w:proofErr w:type="spellStart"/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behaviors</w:t>
      </w:r>
      <w:proofErr w:type="spellEnd"/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that an object can perform, such as displaying information or calculating values.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Attributes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describe the properties or state of an object, such as name, age, or salary. Together, classes and objects form the foundation of Object-Oriented Programming and help model real-world systems effectively.</w:t>
      </w:r>
    </w:p>
    <w:p w14:paraId="45B58C22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0D902BE2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Analysis</w:t>
      </w:r>
    </w:p>
    <w:p w14:paraId="6EF02303" w14:textId="77777777" w:rsidR="000C0FC0" w:rsidRPr="00031B2A" w:rsidRDefault="000C0FC0" w:rsidP="00031B2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Represents real-world entities efficiently. </w:t>
      </w:r>
    </w:p>
    <w:p w14:paraId="0D7C26D9" w14:textId="77777777" w:rsidR="000C0FC0" w:rsidRPr="00031B2A" w:rsidRDefault="000C0FC0" w:rsidP="00031B2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lastRenderedPageBreak/>
        <w:t xml:space="preserve">Improves modularity and code organization. </w:t>
      </w:r>
    </w:p>
    <w:p w14:paraId="6EEB16F0" w14:textId="77777777" w:rsidR="000C0FC0" w:rsidRPr="00031B2A" w:rsidRDefault="000C0FC0" w:rsidP="00031B2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Makes software easier to understand and maintain. </w:t>
      </w:r>
    </w:p>
    <w:p w14:paraId="4BDBF9A9" w14:textId="77777777" w:rsidR="000C0FC0" w:rsidRPr="00031B2A" w:rsidRDefault="000C0FC0" w:rsidP="00031B2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Encourages code reuse through class design. </w:t>
      </w:r>
    </w:p>
    <w:p w14:paraId="5105A7A1" w14:textId="77777777" w:rsidR="000C0FC0" w:rsidRPr="00031B2A" w:rsidRDefault="000C0FC0" w:rsidP="00031B2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Supports abstraction and encapsulation. </w:t>
      </w:r>
    </w:p>
    <w:p w14:paraId="60FCA028" w14:textId="77777777" w:rsidR="000C0FC0" w:rsidRPr="00031B2A" w:rsidRDefault="000C0FC0" w:rsidP="00031B2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Forms the basis of Object-Oriented Analysis and Design.</w:t>
      </w:r>
    </w:p>
    <w:p w14:paraId="33B410DA" w14:textId="77777777" w:rsidR="000C0FC0" w:rsidRPr="00031B2A" w:rsidRDefault="000C0FC0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E02253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58CFA3B2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7A30CA5C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17603F4F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025FFF95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12FE5A55" w14:textId="626972A5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QUESTION 4</w:t>
      </w:r>
    </w:p>
    <w:p w14:paraId="42DC2979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Given:</w:t>
      </w:r>
    </w:p>
    <w:p w14:paraId="132FE273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Software Quality</w:t>
      </w:r>
    </w:p>
    <w:p w14:paraId="2F0F00F0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 Reliability</w:t>
      </w:r>
    </w:p>
    <w:p w14:paraId="6DA3C2A3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 ______</w:t>
      </w:r>
    </w:p>
    <w:p w14:paraId="60A59082" w14:textId="332E4BE9" w:rsidR="000C0FC0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 Maintainability</w:t>
      </w:r>
    </w:p>
    <w:p w14:paraId="600DCE79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5F671094" w14:textId="04505962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lastRenderedPageBreak/>
        <w:drawing>
          <wp:inline distT="0" distB="0" distL="0" distR="0" wp14:anchorId="1981C7AA" wp14:editId="22D58E0A">
            <wp:extent cx="5464013" cy="2171888"/>
            <wp:effectExtent l="0" t="0" r="3810" b="0"/>
            <wp:docPr id="105078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85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9E2C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5C2774C8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Explanation</w:t>
      </w:r>
    </w:p>
    <w:p w14:paraId="70B812F7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Software quality refers to the degree to which software meets user expectations and performs efficiently.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Reliability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ensures that the software functions correctly under different conditions without failure.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Usability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focuses on how easily users can learn and interact with the software through a simple and intuitive interface.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Maintainability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ensures that developers can easily modify, update, debug, and improve the software after deployment. These quality attributes together improve software performance, customer satisfaction, and long-term sustainability.</w:t>
      </w:r>
    </w:p>
    <w:p w14:paraId="60BC86AA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Analysis</w:t>
      </w:r>
    </w:p>
    <w:p w14:paraId="3B870831" w14:textId="77777777" w:rsidR="00031B2A" w:rsidRPr="00031B2A" w:rsidRDefault="00031B2A" w:rsidP="00031B2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Improves user experience and customer satisfaction. </w:t>
      </w:r>
    </w:p>
    <w:p w14:paraId="465210E0" w14:textId="77777777" w:rsidR="00031B2A" w:rsidRPr="00031B2A" w:rsidRDefault="00031B2A" w:rsidP="00031B2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Reduces software failures and system downtime. </w:t>
      </w:r>
    </w:p>
    <w:p w14:paraId="555E2961" w14:textId="77777777" w:rsidR="00031B2A" w:rsidRPr="00031B2A" w:rsidRDefault="00031B2A" w:rsidP="00031B2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Simplifies maintenance and future upgrades. </w:t>
      </w:r>
    </w:p>
    <w:p w14:paraId="18665D6F" w14:textId="77777777" w:rsidR="00031B2A" w:rsidRPr="00031B2A" w:rsidRDefault="00031B2A" w:rsidP="00031B2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Increases software reliability and performance. </w:t>
      </w:r>
    </w:p>
    <w:p w14:paraId="2A1B3415" w14:textId="77777777" w:rsidR="00031B2A" w:rsidRPr="00031B2A" w:rsidRDefault="00031B2A" w:rsidP="00031B2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Supports long-term software evolution. </w:t>
      </w:r>
    </w:p>
    <w:p w14:paraId="70A9CB6A" w14:textId="77777777" w:rsidR="00031B2A" w:rsidRPr="00031B2A" w:rsidRDefault="00031B2A" w:rsidP="00031B2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lastRenderedPageBreak/>
        <w:t xml:space="preserve">Enhances overall product quality. </w:t>
      </w:r>
    </w:p>
    <w:p w14:paraId="42506C0F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5F66550E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QUESTION 5</w:t>
      </w:r>
    </w:p>
    <w:p w14:paraId="73D9E7A1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Given:</w:t>
      </w:r>
    </w:p>
    <w:p w14:paraId="0997FAC3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UML</w:t>
      </w:r>
    </w:p>
    <w:p w14:paraId="267BB447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 Structural Diagrams → ______</w:t>
      </w:r>
    </w:p>
    <w:p w14:paraId="72BFCC6D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→ </w:t>
      </w:r>
      <w:proofErr w:type="spellStart"/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Behavioral</w:t>
      </w:r>
      <w:proofErr w:type="spellEnd"/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Diagrams → Activity Diagram</w:t>
      </w:r>
    </w:p>
    <w:p w14:paraId="43125A1F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 Interaction Diagrams → ______</w:t>
      </w:r>
    </w:p>
    <w:p w14:paraId="224E65B4" w14:textId="4A463975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drawing>
          <wp:inline distT="0" distB="0" distL="0" distR="0" wp14:anchorId="0317201D" wp14:editId="39DEC1F6">
            <wp:extent cx="5486400" cy="2026285"/>
            <wp:effectExtent l="0" t="0" r="0" b="0"/>
            <wp:docPr id="58470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04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8DE9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5CD68333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Explanation</w:t>
      </w:r>
    </w:p>
    <w:p w14:paraId="2C741298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Unified </w:t>
      </w:r>
      <w:proofErr w:type="spellStart"/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Modeling</w:t>
      </w:r>
      <w:proofErr w:type="spellEnd"/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Language (UML) is a standard graphical language used to visualize, design, and document software systems.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Structural diagrams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describe the static structure of a system, including classes, objects, and components. </w:t>
      </w:r>
      <w:proofErr w:type="spellStart"/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Behavioral</w:t>
      </w:r>
      <w:proofErr w:type="spellEnd"/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 xml:space="preserve"> diagrams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illustrate how the system behaves over time, including activities, states, and workflows.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Interaction diagrams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lastRenderedPageBreak/>
        <w:t>focus on communication between objects through messages and method calls. UML improves communication among developers, analysts, and stakeholders while simplifying software design and documentation.</w:t>
      </w:r>
    </w:p>
    <w:p w14:paraId="7BFA2D9A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Analysis</w:t>
      </w:r>
    </w:p>
    <w:p w14:paraId="47B46BB9" w14:textId="77777777" w:rsidR="00031B2A" w:rsidRPr="00031B2A" w:rsidRDefault="00031B2A" w:rsidP="00031B2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Provides a standardized </w:t>
      </w:r>
      <w:proofErr w:type="spellStart"/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modeling</w:t>
      </w:r>
      <w:proofErr w:type="spellEnd"/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language. </w:t>
      </w:r>
    </w:p>
    <w:p w14:paraId="6F957EEE" w14:textId="77777777" w:rsidR="00031B2A" w:rsidRPr="00031B2A" w:rsidRDefault="00031B2A" w:rsidP="00031B2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Improves system visualization and documentation. </w:t>
      </w:r>
    </w:p>
    <w:p w14:paraId="553371C9" w14:textId="77777777" w:rsidR="00031B2A" w:rsidRPr="00031B2A" w:rsidRDefault="00031B2A" w:rsidP="00031B2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Enhances communication among stakeholders. </w:t>
      </w:r>
    </w:p>
    <w:p w14:paraId="31A119A4" w14:textId="77777777" w:rsidR="00031B2A" w:rsidRPr="00031B2A" w:rsidRDefault="00031B2A" w:rsidP="00031B2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Simplifies software analysis and design. </w:t>
      </w:r>
    </w:p>
    <w:p w14:paraId="0C617875" w14:textId="77777777" w:rsidR="00031B2A" w:rsidRPr="00031B2A" w:rsidRDefault="00031B2A" w:rsidP="00031B2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Helps identify design issues early. </w:t>
      </w:r>
    </w:p>
    <w:p w14:paraId="1256C5BF" w14:textId="77777777" w:rsidR="00031B2A" w:rsidRPr="00031B2A" w:rsidRDefault="00031B2A" w:rsidP="00031B2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Supports object-oriented software development.</w:t>
      </w:r>
    </w:p>
    <w:p w14:paraId="7E5FDDAF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653B1ED9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QUESTION 6</w:t>
      </w:r>
    </w:p>
    <w:p w14:paraId="281B535C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Given:</w:t>
      </w:r>
    </w:p>
    <w:p w14:paraId="3B59B2CF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Requirements </w:t>
      </w:r>
      <w:r w:rsidRPr="00031B2A">
        <w:rPr>
          <w:rFonts w:ascii="Segoe UI Symbol" w:hAnsi="Segoe UI Symbol" w:cs="Segoe UI Symbol"/>
          <w:color w:val="000000" w:themeColor="text1"/>
          <w:sz w:val="28"/>
          <w:szCs w:val="28"/>
          <w:lang w:val="en-IN"/>
        </w:rPr>
        <w:t>✔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→ Design </w:t>
      </w:r>
      <w:r w:rsidRPr="00031B2A">
        <w:rPr>
          <w:rFonts w:ascii="Segoe UI Symbol" w:hAnsi="Segoe UI Symbol" w:cs="Segoe UI Symbol"/>
          <w:color w:val="000000" w:themeColor="text1"/>
          <w:sz w:val="28"/>
          <w:szCs w:val="28"/>
          <w:lang w:val="en-IN"/>
        </w:rPr>
        <w:t>✔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→ Coding </w:t>
      </w:r>
      <w:r w:rsidRPr="00031B2A">
        <w:rPr>
          <w:rFonts w:ascii="Segoe UI Symbol" w:hAnsi="Segoe UI Symbol" w:cs="Segoe UI Symbol"/>
          <w:color w:val="000000" w:themeColor="text1"/>
          <w:sz w:val="28"/>
          <w:szCs w:val="28"/>
          <w:lang w:val="en-IN"/>
        </w:rPr>
        <w:t>✖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→ Testing </w:t>
      </w:r>
      <w:r w:rsidRPr="00031B2A">
        <w:rPr>
          <w:rFonts w:ascii="Segoe UI Symbol" w:hAnsi="Segoe UI Symbol" w:cs="Segoe UI Symbol"/>
          <w:color w:val="000000" w:themeColor="text1"/>
          <w:sz w:val="28"/>
          <w:szCs w:val="28"/>
          <w:lang w:val="en-IN"/>
        </w:rPr>
        <w:t>✖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→ Deployment </w:t>
      </w:r>
      <w:r w:rsidRPr="00031B2A">
        <w:rPr>
          <w:rFonts w:ascii="Segoe UI Symbol" w:hAnsi="Segoe UI Symbol" w:cs="Segoe UI Symbol"/>
          <w:color w:val="000000" w:themeColor="text1"/>
          <w:sz w:val="28"/>
          <w:szCs w:val="28"/>
          <w:lang w:val="en-IN"/>
        </w:rPr>
        <w:t>✖</w:t>
      </w:r>
    </w:p>
    <w:p w14:paraId="59C4F02A" w14:textId="036F5B8D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lastRenderedPageBreak/>
        <w:drawing>
          <wp:inline distT="0" distB="0" distL="0" distR="0" wp14:anchorId="6217E113" wp14:editId="09600FFF">
            <wp:extent cx="5486400" cy="3793490"/>
            <wp:effectExtent l="0" t="0" r="0" b="0"/>
            <wp:docPr id="47753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33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8AC7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2ACC308B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Explanation</w:t>
      </w:r>
    </w:p>
    <w:p w14:paraId="766F1737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In this software development process, the project successfully completes the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Requirement Analysis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and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Design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phases. However, failure occurs during the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Coding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phase due to implementation, syntax, or logical errors. Because the code contains defects, the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Testing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phase cannot be completed successfully, leading to unsuccessful verification of software functionality. As a result, the software cannot proceed to the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Deployment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phase. Proper coding practices, code reviews, and testing strategies are essential to avoid such failures.</w:t>
      </w:r>
    </w:p>
    <w:p w14:paraId="1EDA8734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Analysis</w:t>
      </w:r>
    </w:p>
    <w:p w14:paraId="408190DC" w14:textId="77777777" w:rsidR="00031B2A" w:rsidRPr="00031B2A" w:rsidRDefault="00031B2A" w:rsidP="00031B2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Coding errors directly affect software quality. </w:t>
      </w:r>
    </w:p>
    <w:p w14:paraId="459F1FE3" w14:textId="77777777" w:rsidR="00031B2A" w:rsidRPr="00031B2A" w:rsidRDefault="00031B2A" w:rsidP="00031B2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lastRenderedPageBreak/>
        <w:t xml:space="preserve">Failed testing delays project completion. </w:t>
      </w:r>
    </w:p>
    <w:p w14:paraId="04972AC0" w14:textId="77777777" w:rsidR="00031B2A" w:rsidRPr="00031B2A" w:rsidRDefault="00031B2A" w:rsidP="00031B2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Deployment becomes impossible without successful testing. </w:t>
      </w:r>
    </w:p>
    <w:p w14:paraId="364FAEB7" w14:textId="77777777" w:rsidR="00031B2A" w:rsidRPr="00031B2A" w:rsidRDefault="00031B2A" w:rsidP="00031B2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Code reviews reduce implementation mistakes. </w:t>
      </w:r>
    </w:p>
    <w:p w14:paraId="29EE6757" w14:textId="77777777" w:rsidR="00031B2A" w:rsidRPr="00031B2A" w:rsidRDefault="00031B2A" w:rsidP="00031B2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Following coding standards improves reliability. </w:t>
      </w:r>
    </w:p>
    <w:p w14:paraId="39FF4BAC" w14:textId="77777777" w:rsidR="00031B2A" w:rsidRPr="00031B2A" w:rsidRDefault="00031B2A" w:rsidP="00031B2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Early defect detection reduces maintenance costs. </w:t>
      </w:r>
    </w:p>
    <w:p w14:paraId="7685F1AE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113DFC03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QUESTION 7</w:t>
      </w:r>
    </w:p>
    <w:p w14:paraId="11F9AEE6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Given:</w:t>
      </w:r>
    </w:p>
    <w:p w14:paraId="32B75CB0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Problem Identification → ______ → Design → Implementation → ______</w:t>
      </w:r>
    </w:p>
    <w:p w14:paraId="3F6B8914" w14:textId="00D54989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28616449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2F54A022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1CC382BC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1B76A680" w14:textId="5C900959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Concept Map</w:t>
      </w:r>
    </w:p>
    <w:p w14:paraId="62D52E1C" w14:textId="467E0FE0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lastRenderedPageBreak/>
        <w:drawing>
          <wp:inline distT="0" distB="0" distL="0" distR="0" wp14:anchorId="6D33D97E" wp14:editId="2E5B54E9">
            <wp:extent cx="5486400" cy="4434840"/>
            <wp:effectExtent l="0" t="0" r="0" b="3810"/>
            <wp:docPr id="71085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53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CCB3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7D5EC768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Explanation</w:t>
      </w:r>
    </w:p>
    <w:p w14:paraId="3814D8E4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The software development process begins with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Problem Identification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, where developers understand the problem and define project objectives. During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Requirement Analysis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, user requirements are collected and documented to create a Software Requirement Specification (SRS). The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Design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phase converts requirements into system architecture, database design, and UML models.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Implementation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involves coding and integrating software modules. Finally,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Testing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ensures that the software functions correctly, satisfies user requirements, and is free from defects before deployment.</w:t>
      </w:r>
    </w:p>
    <w:p w14:paraId="12D18344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lastRenderedPageBreak/>
        <w:t>Analysis</w:t>
      </w:r>
    </w:p>
    <w:p w14:paraId="0AA5726A" w14:textId="77777777" w:rsidR="00031B2A" w:rsidRPr="00031B2A" w:rsidRDefault="00031B2A" w:rsidP="00031B2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Clearly defines project objectives. </w:t>
      </w:r>
    </w:p>
    <w:p w14:paraId="08231485" w14:textId="77777777" w:rsidR="00031B2A" w:rsidRPr="00031B2A" w:rsidRDefault="00031B2A" w:rsidP="00031B2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Reduces misunderstandings between developers and users. </w:t>
      </w:r>
    </w:p>
    <w:p w14:paraId="44D6D4C9" w14:textId="77777777" w:rsidR="00031B2A" w:rsidRPr="00031B2A" w:rsidRDefault="00031B2A" w:rsidP="00031B2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Improves software quality through systematic development. </w:t>
      </w:r>
    </w:p>
    <w:p w14:paraId="00ADEBC7" w14:textId="77777777" w:rsidR="00031B2A" w:rsidRPr="00031B2A" w:rsidRDefault="00031B2A" w:rsidP="00031B2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Detects defects before deployment. </w:t>
      </w:r>
    </w:p>
    <w:p w14:paraId="2B3AF315" w14:textId="77777777" w:rsidR="00031B2A" w:rsidRPr="00031B2A" w:rsidRDefault="00031B2A" w:rsidP="00031B2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Ensures software meets customer requirements. </w:t>
      </w:r>
    </w:p>
    <w:p w14:paraId="0F8C328B" w14:textId="77777777" w:rsidR="00031B2A" w:rsidRPr="00031B2A" w:rsidRDefault="00031B2A" w:rsidP="00031B2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Supports successful project completion.</w:t>
      </w:r>
    </w:p>
    <w:p w14:paraId="7869E6A1" w14:textId="77777777" w:rsidR="001B306E" w:rsidRDefault="001B306E" w:rsidP="00031B2A">
      <w:pPr>
        <w:pStyle w:val="Heading1"/>
        <w:spacing w:line="360" w:lineRule="auto"/>
        <w:rPr>
          <w:rStyle w:val="Strong"/>
          <w:rFonts w:ascii="Times New Roman" w:hAnsi="Times New Roman" w:cs="Times New Roman"/>
          <w:b/>
          <w:bCs/>
          <w:color w:val="000000" w:themeColor="text1"/>
        </w:rPr>
      </w:pPr>
    </w:p>
    <w:p w14:paraId="47549ABF" w14:textId="0061E856" w:rsidR="00031B2A" w:rsidRPr="00031B2A" w:rsidRDefault="00031B2A" w:rsidP="00031B2A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1B2A">
        <w:rPr>
          <w:rStyle w:val="Strong"/>
          <w:rFonts w:ascii="Times New Roman" w:hAnsi="Times New Roman" w:cs="Times New Roman"/>
          <w:b/>
          <w:bCs/>
          <w:color w:val="000000" w:themeColor="text1"/>
        </w:rPr>
        <w:t>QUESTION 8</w:t>
      </w:r>
    </w:p>
    <w:p w14:paraId="13C17EB6" w14:textId="77777777" w:rsidR="00031B2A" w:rsidRPr="00031B2A" w:rsidRDefault="00031B2A" w:rsidP="00031B2A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B2A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Given:</w:t>
      </w:r>
    </w:p>
    <w:p w14:paraId="0126C01F" w14:textId="77777777" w:rsidR="00031B2A" w:rsidRPr="00031B2A" w:rsidRDefault="00031B2A" w:rsidP="00031B2A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031B2A">
        <w:rPr>
          <w:color w:val="000000" w:themeColor="text1"/>
          <w:sz w:val="28"/>
          <w:szCs w:val="28"/>
        </w:rPr>
        <w:t>Object-Oriented Features</w:t>
      </w:r>
    </w:p>
    <w:p w14:paraId="46A51AFC" w14:textId="77777777" w:rsidR="00031B2A" w:rsidRPr="00031B2A" w:rsidRDefault="00031B2A" w:rsidP="00031B2A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031B2A">
        <w:rPr>
          <w:color w:val="000000" w:themeColor="text1"/>
          <w:sz w:val="28"/>
          <w:szCs w:val="28"/>
        </w:rPr>
        <w:t>→ Class</w:t>
      </w:r>
    </w:p>
    <w:p w14:paraId="47091874" w14:textId="77777777" w:rsidR="00031B2A" w:rsidRPr="00031B2A" w:rsidRDefault="00031B2A" w:rsidP="00031B2A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031B2A">
        <w:rPr>
          <w:color w:val="000000" w:themeColor="text1"/>
          <w:sz w:val="28"/>
          <w:szCs w:val="28"/>
        </w:rPr>
        <w:t>→ ______</w:t>
      </w:r>
    </w:p>
    <w:p w14:paraId="42FBF674" w14:textId="77777777" w:rsidR="00031B2A" w:rsidRPr="00031B2A" w:rsidRDefault="00031B2A" w:rsidP="00031B2A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031B2A">
        <w:rPr>
          <w:color w:val="000000" w:themeColor="text1"/>
          <w:sz w:val="28"/>
          <w:szCs w:val="28"/>
        </w:rPr>
        <w:t>→ Message Passing</w:t>
      </w:r>
    </w:p>
    <w:p w14:paraId="572A9196" w14:textId="77777777" w:rsidR="00031B2A" w:rsidRPr="00031B2A" w:rsidRDefault="00031B2A" w:rsidP="00031B2A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031B2A">
        <w:rPr>
          <w:color w:val="000000" w:themeColor="text1"/>
          <w:sz w:val="28"/>
          <w:szCs w:val="28"/>
        </w:rPr>
        <w:t>→ ______</w:t>
      </w:r>
    </w:p>
    <w:p w14:paraId="6AA36348" w14:textId="654E7A18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lastRenderedPageBreak/>
        <w:drawing>
          <wp:inline distT="0" distB="0" distL="0" distR="0" wp14:anchorId="0EAEE202" wp14:editId="5AAFA79F">
            <wp:extent cx="5486400" cy="2851150"/>
            <wp:effectExtent l="0" t="0" r="0" b="6350"/>
            <wp:docPr id="198510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02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E4EA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5E46D9FD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Explanation</w:t>
      </w:r>
    </w:p>
    <w:p w14:paraId="5F25A530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Object-Oriented Programming is based on several important features. A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Class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acts as a blueprint that defines the structure and </w:t>
      </w:r>
      <w:proofErr w:type="spellStart"/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behavior</w:t>
      </w:r>
      <w:proofErr w:type="spellEnd"/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of objects. An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Object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is an instance of a class that contains actual data and methods.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Message Passing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enables objects to communicate by sending and receiving messages through method calls.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Dynamic Binding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determines which method should be executed at runtime, allowing runtime polymorphism and greater flexibility. These features make software modular, reusable, and easier to maintain.</w:t>
      </w:r>
    </w:p>
    <w:p w14:paraId="423EF9F4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Analysis</w:t>
      </w:r>
    </w:p>
    <w:p w14:paraId="0507E57A" w14:textId="77777777" w:rsidR="00031B2A" w:rsidRPr="00031B2A" w:rsidRDefault="00031B2A" w:rsidP="00031B2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Encourages modular software design. </w:t>
      </w:r>
    </w:p>
    <w:p w14:paraId="1AFB3903" w14:textId="77777777" w:rsidR="00031B2A" w:rsidRPr="00031B2A" w:rsidRDefault="00031B2A" w:rsidP="00031B2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Supports runtime flexibility. </w:t>
      </w:r>
    </w:p>
    <w:p w14:paraId="32C6EAB4" w14:textId="77777777" w:rsidR="00031B2A" w:rsidRPr="00031B2A" w:rsidRDefault="00031B2A" w:rsidP="00031B2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Promotes code reusability. </w:t>
      </w:r>
    </w:p>
    <w:p w14:paraId="1426C13A" w14:textId="77777777" w:rsidR="00031B2A" w:rsidRPr="00031B2A" w:rsidRDefault="00031B2A" w:rsidP="00031B2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lastRenderedPageBreak/>
        <w:t xml:space="preserve">Improves communication among objects. </w:t>
      </w:r>
    </w:p>
    <w:p w14:paraId="2DCF8CA3" w14:textId="77777777" w:rsidR="00031B2A" w:rsidRPr="00031B2A" w:rsidRDefault="00031B2A" w:rsidP="00031B2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Simplifies maintenance and debugging. </w:t>
      </w:r>
    </w:p>
    <w:p w14:paraId="0E531665" w14:textId="77777777" w:rsidR="00031B2A" w:rsidRPr="00031B2A" w:rsidRDefault="00031B2A" w:rsidP="00031B2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Enables runtime polymorphism. </w:t>
      </w:r>
    </w:p>
    <w:p w14:paraId="248ED79E" w14:textId="48DCB1A8" w:rsid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56942DF1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340E7344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35A5EE62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3C8682D1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5B89B23A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79F740F6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6DB4BB22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36C1BE55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0519DEB0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034732CF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6A7BDDC0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194B2340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36D3230C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264937F5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7D7D70F3" w14:textId="77777777" w:rsidR="001B306E" w:rsidRPr="00031B2A" w:rsidRDefault="001B306E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16F28159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lastRenderedPageBreak/>
        <w:t>QUESTION 9</w:t>
      </w:r>
    </w:p>
    <w:p w14:paraId="7058E89A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Given:</w:t>
      </w:r>
    </w:p>
    <w:p w14:paraId="1DE061C5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Software Development Models</w:t>
      </w:r>
    </w:p>
    <w:p w14:paraId="441385ED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 Waterfall</w:t>
      </w:r>
    </w:p>
    <w:p w14:paraId="3C05BA40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 ______</w:t>
      </w:r>
    </w:p>
    <w:p w14:paraId="42C70B55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 Spiral</w:t>
      </w:r>
    </w:p>
    <w:p w14:paraId="300A17DA" w14:textId="0E41D399" w:rsidR="001B306E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 ______</w:t>
      </w:r>
    </w:p>
    <w:p w14:paraId="7C026F16" w14:textId="77777777" w:rsidR="001B306E" w:rsidRPr="00031B2A" w:rsidRDefault="001B306E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2939B95B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Concept Map</w:t>
      </w:r>
    </w:p>
    <w:p w14:paraId="5EFB1D56" w14:textId="039D9A69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drawing>
          <wp:inline distT="0" distB="0" distL="0" distR="0" wp14:anchorId="50395329" wp14:editId="6A288821">
            <wp:extent cx="5486400" cy="3474720"/>
            <wp:effectExtent l="0" t="0" r="0" b="0"/>
            <wp:docPr id="38306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62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327E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7E5573D4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lastRenderedPageBreak/>
        <w:t>Explanation</w:t>
      </w:r>
    </w:p>
    <w:p w14:paraId="2F497C8F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Software Development Models provide structured approaches for developing software. The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Waterfall Model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follows a sequential process where each phase is completed before moving to the next. The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Incremental Model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develops software in smaller modules, allowing early delivery and continuous feedback. The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Spiral Model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combines iterative development with risk analysis, making it suitable for large and complex projects. The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Agile Model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emphasizes customer collaboration, rapid development, continuous testing, and frequent software releases through iterative sprints.</w:t>
      </w:r>
    </w:p>
    <w:p w14:paraId="313C4D32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Analysis</w:t>
      </w:r>
    </w:p>
    <w:p w14:paraId="716A496F" w14:textId="77777777" w:rsidR="00031B2A" w:rsidRPr="00031B2A" w:rsidRDefault="00031B2A" w:rsidP="00031B2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Helps select the appropriate development methodology. </w:t>
      </w:r>
    </w:p>
    <w:p w14:paraId="1590121A" w14:textId="77777777" w:rsidR="00031B2A" w:rsidRPr="00031B2A" w:rsidRDefault="00031B2A" w:rsidP="00031B2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Improves project planning and management. </w:t>
      </w:r>
    </w:p>
    <w:p w14:paraId="53131CC7" w14:textId="77777777" w:rsidR="00031B2A" w:rsidRPr="00031B2A" w:rsidRDefault="00031B2A" w:rsidP="00031B2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Reduces project risks. </w:t>
      </w:r>
    </w:p>
    <w:p w14:paraId="1F43D403" w14:textId="77777777" w:rsidR="00031B2A" w:rsidRPr="00031B2A" w:rsidRDefault="00031B2A" w:rsidP="00031B2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Supports continuous customer feedback. </w:t>
      </w:r>
    </w:p>
    <w:p w14:paraId="08294924" w14:textId="77777777" w:rsidR="00031B2A" w:rsidRPr="00031B2A" w:rsidRDefault="00031B2A" w:rsidP="00031B2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Enables faster software delivery. </w:t>
      </w:r>
    </w:p>
    <w:p w14:paraId="32E79995" w14:textId="77777777" w:rsidR="00031B2A" w:rsidRDefault="00031B2A" w:rsidP="00031B2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Enhances software quality and adaptability.</w:t>
      </w:r>
    </w:p>
    <w:p w14:paraId="0210540F" w14:textId="77777777" w:rsidR="001B306E" w:rsidRDefault="001B306E" w:rsidP="001B306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00F2CD2E" w14:textId="77777777" w:rsidR="001B306E" w:rsidRDefault="001B306E" w:rsidP="001B306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2D2548FA" w14:textId="77777777" w:rsidR="001B306E" w:rsidRPr="00031B2A" w:rsidRDefault="001B306E" w:rsidP="001B306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76E5864E" w14:textId="77777777" w:rsidR="00031B2A" w:rsidRPr="00031B2A" w:rsidRDefault="00031B2A" w:rsidP="00031B2A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1B2A">
        <w:rPr>
          <w:rStyle w:val="Strong"/>
          <w:rFonts w:ascii="Times New Roman" w:hAnsi="Times New Roman" w:cs="Times New Roman"/>
          <w:b/>
          <w:bCs/>
          <w:color w:val="000000" w:themeColor="text1"/>
        </w:rPr>
        <w:lastRenderedPageBreak/>
        <w:t>QUESTION 10</w:t>
      </w:r>
    </w:p>
    <w:p w14:paraId="5E5E5253" w14:textId="77777777" w:rsidR="00031B2A" w:rsidRPr="00031B2A" w:rsidRDefault="00031B2A" w:rsidP="00031B2A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B2A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Given:</w:t>
      </w:r>
    </w:p>
    <w:p w14:paraId="63891AE2" w14:textId="77777777" w:rsidR="00031B2A" w:rsidRPr="00031B2A" w:rsidRDefault="00031B2A" w:rsidP="00031B2A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031B2A">
        <w:rPr>
          <w:color w:val="000000" w:themeColor="text1"/>
          <w:sz w:val="28"/>
          <w:szCs w:val="28"/>
        </w:rPr>
        <w:t>Class Diagram</w:t>
      </w:r>
    </w:p>
    <w:p w14:paraId="1DD93D0D" w14:textId="77777777" w:rsidR="00031B2A" w:rsidRPr="00031B2A" w:rsidRDefault="00031B2A" w:rsidP="00031B2A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031B2A">
        <w:rPr>
          <w:color w:val="000000" w:themeColor="text1"/>
          <w:sz w:val="28"/>
          <w:szCs w:val="28"/>
        </w:rPr>
        <w:t>→ Class</w:t>
      </w:r>
    </w:p>
    <w:p w14:paraId="3207D33F" w14:textId="77777777" w:rsidR="00031B2A" w:rsidRPr="00031B2A" w:rsidRDefault="00031B2A" w:rsidP="00031B2A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031B2A">
        <w:rPr>
          <w:color w:val="000000" w:themeColor="text1"/>
          <w:sz w:val="28"/>
          <w:szCs w:val="28"/>
        </w:rPr>
        <w:t>→ ______</w:t>
      </w:r>
    </w:p>
    <w:p w14:paraId="713FE237" w14:textId="77777777" w:rsidR="00031B2A" w:rsidRPr="00031B2A" w:rsidRDefault="00031B2A" w:rsidP="00031B2A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031B2A">
        <w:rPr>
          <w:color w:val="000000" w:themeColor="text1"/>
          <w:sz w:val="28"/>
          <w:szCs w:val="28"/>
        </w:rPr>
        <w:t>→ Association</w:t>
      </w:r>
    </w:p>
    <w:p w14:paraId="3AD63903" w14:textId="77777777" w:rsidR="00031B2A" w:rsidRPr="00031B2A" w:rsidRDefault="00031B2A" w:rsidP="00031B2A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031B2A">
        <w:rPr>
          <w:color w:val="000000" w:themeColor="text1"/>
          <w:sz w:val="28"/>
          <w:szCs w:val="28"/>
        </w:rPr>
        <w:t>→ ______</w:t>
      </w:r>
    </w:p>
    <w:p w14:paraId="47560A9F" w14:textId="042D1D41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E24A21" w14:textId="77777777" w:rsidR="00031B2A" w:rsidRPr="00031B2A" w:rsidRDefault="00031B2A" w:rsidP="00031B2A">
      <w:pPr>
        <w:pStyle w:val="Heading2"/>
        <w:spacing w:line="360" w:lineRule="auto"/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31B2A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Concept Map</w:t>
      </w:r>
    </w:p>
    <w:p w14:paraId="7EA4439A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1F30C3" w14:textId="6B7D5048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17DD710" wp14:editId="46D2E388">
            <wp:extent cx="5486400" cy="3232785"/>
            <wp:effectExtent l="0" t="0" r="0" b="5715"/>
            <wp:docPr id="126418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863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D2B2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16387B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lastRenderedPageBreak/>
        <w:t>Explanation</w:t>
      </w:r>
    </w:p>
    <w:p w14:paraId="4B818480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A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Class Diagram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is one of the most important UML structural diagrams used in Object-Oriented Analysis and Design. It represents the static structure of a system by showing classes, their attributes, methods, and relationships. A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Class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acts as a blueprint for creating objects.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Attributes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define the properties or characteristics of a class, while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Methods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specify the operations or </w:t>
      </w:r>
      <w:proofErr w:type="spellStart"/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behaviors</w:t>
      </w:r>
      <w:proofErr w:type="spellEnd"/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performed by objects.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Associations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describe how classes interact and communicate with one another. Class diagrams help developers understand system architecture before implementation.</w:t>
      </w:r>
    </w:p>
    <w:p w14:paraId="42C4F6B8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Analysis</w:t>
      </w:r>
    </w:p>
    <w:p w14:paraId="1939D0FB" w14:textId="77777777" w:rsidR="00031B2A" w:rsidRPr="00031B2A" w:rsidRDefault="00031B2A" w:rsidP="00031B2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Represents the static structure of a software system. </w:t>
      </w:r>
    </w:p>
    <w:p w14:paraId="5A12E262" w14:textId="77777777" w:rsidR="00031B2A" w:rsidRPr="00031B2A" w:rsidRDefault="00031B2A" w:rsidP="00031B2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Improves software documentation. </w:t>
      </w:r>
    </w:p>
    <w:p w14:paraId="2183A218" w14:textId="77777777" w:rsidR="00031B2A" w:rsidRPr="00031B2A" w:rsidRDefault="00031B2A" w:rsidP="00031B2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Simplifies communication among developers. </w:t>
      </w:r>
    </w:p>
    <w:p w14:paraId="51EE3A0D" w14:textId="77777777" w:rsidR="00031B2A" w:rsidRPr="00031B2A" w:rsidRDefault="00031B2A" w:rsidP="00031B2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Supports object-oriented design principles. </w:t>
      </w:r>
    </w:p>
    <w:p w14:paraId="3B35DB91" w14:textId="77777777" w:rsidR="00031B2A" w:rsidRPr="00031B2A" w:rsidRDefault="00031B2A" w:rsidP="00031B2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Helps identify relationships between classes. </w:t>
      </w:r>
    </w:p>
    <w:p w14:paraId="1C351129" w14:textId="77777777" w:rsidR="00031B2A" w:rsidRDefault="00031B2A" w:rsidP="00031B2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Reduces design errors before coding. </w:t>
      </w:r>
    </w:p>
    <w:p w14:paraId="2470006E" w14:textId="77777777" w:rsidR="001B306E" w:rsidRDefault="001B306E" w:rsidP="001B306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1A1F79A2" w14:textId="77777777" w:rsidR="001B306E" w:rsidRDefault="001B306E" w:rsidP="001B306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7AD1B9A2" w14:textId="77777777" w:rsidR="001B306E" w:rsidRDefault="001B306E" w:rsidP="001B306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49A84AC0" w14:textId="77777777" w:rsidR="001B306E" w:rsidRPr="00031B2A" w:rsidRDefault="001B306E" w:rsidP="001B306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3AE0104F" w14:textId="78CE565A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40DE8C4D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lastRenderedPageBreak/>
        <w:t>QUESTION 11</w:t>
      </w:r>
    </w:p>
    <w:p w14:paraId="34B94B80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Given:</w:t>
      </w:r>
    </w:p>
    <w:p w14:paraId="43924C0F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Software Engineering Principles</w:t>
      </w:r>
    </w:p>
    <w:p w14:paraId="5E7CBE21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 Modularity</w:t>
      </w:r>
    </w:p>
    <w:p w14:paraId="7296DA4B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 ______</w:t>
      </w:r>
    </w:p>
    <w:p w14:paraId="20415513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 Reusability</w:t>
      </w:r>
    </w:p>
    <w:p w14:paraId="05698E0D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 ______</w:t>
      </w:r>
    </w:p>
    <w:p w14:paraId="385D41D7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45569F8F" w14:textId="5B9E35F9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drawing>
          <wp:inline distT="0" distB="0" distL="0" distR="0" wp14:anchorId="5F89660D" wp14:editId="2811CEEA">
            <wp:extent cx="5486400" cy="2978150"/>
            <wp:effectExtent l="0" t="0" r="0" b="0"/>
            <wp:docPr id="201766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695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2605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02D493B2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Explanation</w:t>
      </w:r>
    </w:p>
    <w:p w14:paraId="3032B7DB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Software Engineering Principles provide guidelines for building efficient, maintainable, and high-quality software.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Modularity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divides a system into 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lastRenderedPageBreak/>
        <w:t xml:space="preserve">independent modules, making development and testing easier.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Maintainability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ensures that software can be modified, updated, and debugged with minimal effort.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Reusability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allows developers to reuse existing code and components in different applications, reducing development time and cost.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Scalability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enables software to handle increasing workloads, users, and data without affecting performance.</w:t>
      </w:r>
    </w:p>
    <w:p w14:paraId="24C41C23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Analysis</w:t>
      </w:r>
    </w:p>
    <w:p w14:paraId="12783173" w14:textId="77777777" w:rsidR="00031B2A" w:rsidRPr="00031B2A" w:rsidRDefault="00031B2A" w:rsidP="00031B2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Improves software quality and performance. </w:t>
      </w:r>
    </w:p>
    <w:p w14:paraId="280DCE3D" w14:textId="77777777" w:rsidR="00031B2A" w:rsidRPr="00031B2A" w:rsidRDefault="00031B2A" w:rsidP="00031B2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Simplifies software maintenance. </w:t>
      </w:r>
    </w:p>
    <w:p w14:paraId="34ADBC3F" w14:textId="77777777" w:rsidR="00031B2A" w:rsidRPr="00031B2A" w:rsidRDefault="00031B2A" w:rsidP="00031B2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Reduces overall development cost. </w:t>
      </w:r>
    </w:p>
    <w:p w14:paraId="081B9EAC" w14:textId="77777777" w:rsidR="00031B2A" w:rsidRPr="00031B2A" w:rsidRDefault="00031B2A" w:rsidP="00031B2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Encourages code reuse. </w:t>
      </w:r>
    </w:p>
    <w:p w14:paraId="26A2E189" w14:textId="77777777" w:rsidR="00031B2A" w:rsidRPr="00031B2A" w:rsidRDefault="00031B2A" w:rsidP="00031B2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Supports future software expansion. </w:t>
      </w:r>
    </w:p>
    <w:p w14:paraId="51B30F53" w14:textId="77777777" w:rsidR="00031B2A" w:rsidRPr="00031B2A" w:rsidRDefault="00031B2A" w:rsidP="00031B2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Increases system reliability. </w:t>
      </w:r>
    </w:p>
    <w:p w14:paraId="5D5FB2BA" w14:textId="0952B192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057BFF8D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18D52531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6EF9C289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3378ADE5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0D201A35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68EE1B09" w14:textId="77777777" w:rsidR="001B306E" w:rsidRDefault="001B306E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3B585FAA" w14:textId="239A1396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lastRenderedPageBreak/>
        <w:t>QUESTION 12</w:t>
      </w:r>
    </w:p>
    <w:p w14:paraId="485ACB48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Given:</w:t>
      </w:r>
    </w:p>
    <w:p w14:paraId="5E3570C8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Requirement Analysis </w:t>
      </w:r>
      <w:r w:rsidRPr="00031B2A">
        <w:rPr>
          <w:rFonts w:ascii="Segoe UI Symbol" w:hAnsi="Segoe UI Symbol" w:cs="Segoe UI Symbol"/>
          <w:color w:val="000000" w:themeColor="text1"/>
          <w:sz w:val="28"/>
          <w:szCs w:val="28"/>
          <w:lang w:val="en-IN"/>
        </w:rPr>
        <w:t>✔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→ System Design </w:t>
      </w:r>
      <w:r w:rsidRPr="00031B2A">
        <w:rPr>
          <w:rFonts w:ascii="Segoe UI Symbol" w:hAnsi="Segoe UI Symbol" w:cs="Segoe UI Symbol"/>
          <w:color w:val="000000" w:themeColor="text1"/>
          <w:sz w:val="28"/>
          <w:szCs w:val="28"/>
          <w:lang w:val="en-IN"/>
        </w:rPr>
        <w:t>✔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→ Coding </w:t>
      </w:r>
      <w:r w:rsidRPr="00031B2A">
        <w:rPr>
          <w:rFonts w:ascii="Segoe UI Symbol" w:hAnsi="Segoe UI Symbol" w:cs="Segoe UI Symbol"/>
          <w:color w:val="000000" w:themeColor="text1"/>
          <w:sz w:val="28"/>
          <w:szCs w:val="28"/>
          <w:lang w:val="en-IN"/>
        </w:rPr>
        <w:t>✔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→ Integration </w:t>
      </w:r>
      <w:r w:rsidRPr="00031B2A">
        <w:rPr>
          <w:rFonts w:ascii="Segoe UI Symbol" w:hAnsi="Segoe UI Symbol" w:cs="Segoe UI Symbol"/>
          <w:color w:val="000000" w:themeColor="text1"/>
          <w:sz w:val="28"/>
          <w:szCs w:val="28"/>
          <w:lang w:val="en-IN"/>
        </w:rPr>
        <w:t>✖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→ Deployment </w:t>
      </w:r>
      <w:r w:rsidRPr="00031B2A">
        <w:rPr>
          <w:rFonts w:ascii="Segoe UI Symbol" w:hAnsi="Segoe UI Symbol" w:cs="Segoe UI Symbol"/>
          <w:color w:val="000000" w:themeColor="text1"/>
          <w:sz w:val="28"/>
          <w:szCs w:val="28"/>
          <w:lang w:val="en-IN"/>
        </w:rPr>
        <w:t>✖</w:t>
      </w:r>
    </w:p>
    <w:p w14:paraId="43348A83" w14:textId="44007B01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51B2A5F8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Concept Map</w:t>
      </w:r>
    </w:p>
    <w:p w14:paraId="3C289762" w14:textId="4A292249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71537B1" wp14:editId="0A8005EF">
            <wp:extent cx="5486400" cy="3827780"/>
            <wp:effectExtent l="0" t="0" r="0" b="1270"/>
            <wp:docPr id="65064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486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98A1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Explanation</w:t>
      </w:r>
    </w:p>
    <w:p w14:paraId="19B852EC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In this software development process, the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Requirement Analysis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,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System Design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, and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Coding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phases are completed successfully. However, failure occurs during the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Integration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phase because individual software modules fail to communicate correctly. Common reasons include interface 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lastRenderedPageBreak/>
        <w:t xml:space="preserve">mismatches, incompatible modules, and incorrect data exchange. Since integration is unsuccessful, the software cannot move to the </w:t>
      </w: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Deployment</w:t>
      </w: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phase. Integration testing, interface verification, and compatibility checks are essential to ensure smooth communication between modules before deployment.</w:t>
      </w:r>
    </w:p>
    <w:p w14:paraId="4F51FA14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Analysis</w:t>
      </w:r>
    </w:p>
    <w:p w14:paraId="16F3C302" w14:textId="77777777" w:rsidR="00031B2A" w:rsidRPr="00031B2A" w:rsidRDefault="00031B2A" w:rsidP="00031B2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Identifies integration-related software failures. </w:t>
      </w:r>
    </w:p>
    <w:p w14:paraId="208CF33A" w14:textId="77777777" w:rsidR="00031B2A" w:rsidRPr="00031B2A" w:rsidRDefault="00031B2A" w:rsidP="00031B2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Prevents deployment of defective software. </w:t>
      </w:r>
    </w:p>
    <w:p w14:paraId="5A5BC731" w14:textId="77777777" w:rsidR="00031B2A" w:rsidRPr="00031B2A" w:rsidRDefault="00031B2A" w:rsidP="00031B2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Encourages effective integration testing. </w:t>
      </w:r>
    </w:p>
    <w:p w14:paraId="0DF59BD0" w14:textId="77777777" w:rsidR="00031B2A" w:rsidRPr="00031B2A" w:rsidRDefault="00031B2A" w:rsidP="00031B2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Improves module compatibility. </w:t>
      </w:r>
    </w:p>
    <w:p w14:paraId="22673B74" w14:textId="77777777" w:rsidR="00031B2A" w:rsidRPr="00031B2A" w:rsidRDefault="00031B2A" w:rsidP="00031B2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Reduces debugging effort and project delays. </w:t>
      </w:r>
    </w:p>
    <w:p w14:paraId="6D609027" w14:textId="77777777" w:rsidR="00031B2A" w:rsidRPr="00031B2A" w:rsidRDefault="00031B2A" w:rsidP="00031B2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31B2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Enhances software quality and customer satisfaction.</w:t>
      </w:r>
    </w:p>
    <w:p w14:paraId="2B51AA7C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DF8276" w14:textId="77777777" w:rsidR="00031B2A" w:rsidRPr="00031B2A" w:rsidRDefault="00031B2A" w:rsidP="00031B2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sectPr w:rsidR="00031B2A" w:rsidRPr="00031B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911AF5"/>
    <w:multiLevelType w:val="multilevel"/>
    <w:tmpl w:val="A29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D6A3A"/>
    <w:multiLevelType w:val="multilevel"/>
    <w:tmpl w:val="2272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52740"/>
    <w:multiLevelType w:val="multilevel"/>
    <w:tmpl w:val="0D7A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B77FCD"/>
    <w:multiLevelType w:val="multilevel"/>
    <w:tmpl w:val="7810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2F1CB0"/>
    <w:multiLevelType w:val="multilevel"/>
    <w:tmpl w:val="842E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27BF0"/>
    <w:multiLevelType w:val="multilevel"/>
    <w:tmpl w:val="CD94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7F51BC"/>
    <w:multiLevelType w:val="multilevel"/>
    <w:tmpl w:val="AE5A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13938"/>
    <w:multiLevelType w:val="multilevel"/>
    <w:tmpl w:val="C54A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64AE1"/>
    <w:multiLevelType w:val="multilevel"/>
    <w:tmpl w:val="CD8C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3563EA"/>
    <w:multiLevelType w:val="multilevel"/>
    <w:tmpl w:val="A4D0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5E0567"/>
    <w:multiLevelType w:val="multilevel"/>
    <w:tmpl w:val="E07C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6A5EDB"/>
    <w:multiLevelType w:val="multilevel"/>
    <w:tmpl w:val="9626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FE7643"/>
    <w:multiLevelType w:val="multilevel"/>
    <w:tmpl w:val="94E6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49507">
    <w:abstractNumId w:val="8"/>
  </w:num>
  <w:num w:numId="2" w16cid:durableId="1888687090">
    <w:abstractNumId w:val="6"/>
  </w:num>
  <w:num w:numId="3" w16cid:durableId="1234394081">
    <w:abstractNumId w:val="5"/>
  </w:num>
  <w:num w:numId="4" w16cid:durableId="382872616">
    <w:abstractNumId w:val="4"/>
  </w:num>
  <w:num w:numId="5" w16cid:durableId="1071201095">
    <w:abstractNumId w:val="7"/>
  </w:num>
  <w:num w:numId="6" w16cid:durableId="544876537">
    <w:abstractNumId w:val="3"/>
  </w:num>
  <w:num w:numId="7" w16cid:durableId="1583292078">
    <w:abstractNumId w:val="2"/>
  </w:num>
  <w:num w:numId="8" w16cid:durableId="1783381009">
    <w:abstractNumId w:val="1"/>
  </w:num>
  <w:num w:numId="9" w16cid:durableId="838472073">
    <w:abstractNumId w:val="0"/>
  </w:num>
  <w:num w:numId="10" w16cid:durableId="2103528333">
    <w:abstractNumId w:val="19"/>
  </w:num>
  <w:num w:numId="11" w16cid:durableId="123431174">
    <w:abstractNumId w:val="9"/>
  </w:num>
  <w:num w:numId="12" w16cid:durableId="1777288647">
    <w:abstractNumId w:val="13"/>
  </w:num>
  <w:num w:numId="13" w16cid:durableId="1082458609">
    <w:abstractNumId w:val="15"/>
  </w:num>
  <w:num w:numId="14" w16cid:durableId="242570106">
    <w:abstractNumId w:val="17"/>
  </w:num>
  <w:num w:numId="15" w16cid:durableId="1646155816">
    <w:abstractNumId w:val="10"/>
  </w:num>
  <w:num w:numId="16" w16cid:durableId="518936039">
    <w:abstractNumId w:val="20"/>
  </w:num>
  <w:num w:numId="17" w16cid:durableId="1926066765">
    <w:abstractNumId w:val="18"/>
  </w:num>
  <w:num w:numId="18" w16cid:durableId="696125902">
    <w:abstractNumId w:val="11"/>
  </w:num>
  <w:num w:numId="19" w16cid:durableId="1251541838">
    <w:abstractNumId w:val="14"/>
  </w:num>
  <w:num w:numId="20" w16cid:durableId="2113552044">
    <w:abstractNumId w:val="16"/>
  </w:num>
  <w:num w:numId="21" w16cid:durableId="339158514">
    <w:abstractNumId w:val="12"/>
  </w:num>
  <w:num w:numId="22" w16cid:durableId="17102289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B2A"/>
    <w:rsid w:val="00034616"/>
    <w:rsid w:val="0006063C"/>
    <w:rsid w:val="000C0FC0"/>
    <w:rsid w:val="0011455D"/>
    <w:rsid w:val="0015074B"/>
    <w:rsid w:val="001B306E"/>
    <w:rsid w:val="0029639D"/>
    <w:rsid w:val="00326F90"/>
    <w:rsid w:val="003F1FBA"/>
    <w:rsid w:val="0067113B"/>
    <w:rsid w:val="00AA1D8D"/>
    <w:rsid w:val="00B47730"/>
    <w:rsid w:val="00CB0664"/>
    <w:rsid w:val="00FA50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61D7CE"/>
  <w14:defaultImageDpi w14:val="300"/>
  <w15:docId w15:val="{15D2A9AA-A3D3-42DA-AC9D-5619CCA02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31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1772</Words>
  <Characters>10106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Chakarika Ravikumar</cp:lastModifiedBy>
  <cp:revision>2</cp:revision>
  <dcterms:created xsi:type="dcterms:W3CDTF">2026-07-14T19:08:00Z</dcterms:created>
  <dcterms:modified xsi:type="dcterms:W3CDTF">2026-07-14T19:08:00Z</dcterms:modified>
  <cp:category/>
</cp:coreProperties>
</file>